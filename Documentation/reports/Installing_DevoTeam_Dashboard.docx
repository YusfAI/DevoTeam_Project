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371600" cy="572223"/>
            <wp:docPr id="1" name="Picture 1"/>
            <wp:cNvGraphicFramePr>
              <a:graphicFrameLocks noChangeAspect="1"/>
            </wp:cNvGraphicFramePr>
            <a:graphic>
              <a:graphicData uri="http://schemas.openxmlformats.org/drawingml/2006/picture">
                <pic:pic>
                  <pic:nvPicPr>
                    <pic:cNvPr id="0" name="Dev_logo_rgb.png"/>
                    <pic:cNvPicPr/>
                  </pic:nvPicPr>
                  <pic:blipFill>
                    <a:blip r:embed="rId9"/>
                    <a:stretch>
                      <a:fillRect/>
                    </a:stretch>
                  </pic:blipFill>
                  <pic:spPr>
                    <a:xfrm>
                      <a:off x="0" y="0"/>
                      <a:ext cx="1371600" cy="572223"/>
                    </a:xfrm>
                    <a:prstGeom prst="rect"/>
                  </pic:spPr>
                </pic:pic>
              </a:graphicData>
            </a:graphic>
          </wp:inline>
        </w:drawing>
      </w:r>
    </w:p>
    <w:p>
      <w:pPr>
        <w:spacing w:before="200"/>
      </w:pPr>
      <w:r>
        <w:rPr>
          <w:b/>
          <w:color w:val="242422"/>
          <w:sz w:val="48"/>
        </w:rPr>
        <w:t>Installing DevoTeam Dashboard</w:t>
      </w:r>
    </w:p>
    <w:p>
      <w:pPr>
        <w:pBdr>
          <w:bottom w:val="single" w:sz="12" w:space="4" w:color="D42A45"/>
        </w:pBdr>
      </w:pPr>
      <w:r>
        <w:rPr>
          <w:color w:val="52514E"/>
          <w:sz w:val="20"/>
        </w:rPr>
        <w:t>Updated October 26, 2026  ·  Youssef Hmidi  ·  version: branch Version_2</w:t>
      </w:r>
    </w:p>
    <w:p>
      <w:pPr>
        <w:keepNext/>
        <w:spacing w:before="400" w:after="200"/>
        <w:pBdr>
          <w:bottom w:val="single" w:sz="18" w:space="4" w:color="D42A45"/>
        </w:pBdr>
      </w:pPr>
      <w:r>
        <w:rPr>
          <w:b/>
          <w:color w:val="F2405A"/>
          <w:sz w:val="36"/>
        </w:rPr>
        <w:t>Overview</w:t>
      </w:r>
    </w:p>
    <w:p>
      <w:r>
        <w:rPr>
          <w:b w:val="0"/>
          <w:i w:val="0"/>
        </w:rPr>
        <w:t>DevoTeam Dashboard is a conversational sales dashboard: type a question in plain French, get a dashboard back, powered by a local AI model (no API key, no subscription) reading live data from a Google Sheet.</w:t>
      </w:r>
    </w:p>
    <w:p>
      <w:r>
        <w:rPr>
          <w:b w:val="0"/>
          <w:i w:val="0"/>
        </w:rPr>
        <w:t>This guide installs it with Docker, the recommended method. One script, INSTALLER.bat, installs Docker Desktop, the local AI model (Ollama) and the app, starts everything, then checks by itself that the numbers shown are correct. You only type two values: the Sheet link and the tab name.</w:t>
      </w:r>
    </w:p>
    <w:p>
      <w:r>
        <w:rPr>
          <w:b w:val="0"/>
          <w:i w:val="0"/>
        </w:rPr>
        <w:t>Time needed on a brand-new PC: 45 minutes to 1 h 30, mostly unattended downloads (about 9 GB in total), plus three Windows restarts. Only Git has to be installed by hand.</w:t>
      </w:r>
    </w:p>
    <w:p>
      <w:pPr>
        <w:keepNext/>
        <w:spacing w:before="400" w:after="200"/>
        <w:pBdr>
          <w:bottom w:val="single" w:sz="18" w:space="4" w:color="D42A45"/>
        </w:pBdr>
      </w:pPr>
      <w:r>
        <w:rPr>
          <w:b/>
          <w:color w:val="F2405A"/>
          <w:sz w:val="36"/>
        </w:rPr>
        <w:t>Before you start</w:t>
      </w:r>
    </w:p>
    <w:p>
      <w:pPr>
        <w:keepNext/>
        <w:spacing w:before="280" w:after="120"/>
      </w:pPr>
      <w:r>
        <w:rPr>
          <w:b/>
          <w:color w:val="242422"/>
          <w:sz w:val="27"/>
        </w:rPr>
        <w:t>A. Check the PC</w:t>
      </w:r>
    </w:p>
    <w:p>
      <w:r>
        <w:rPr>
          <w:b w:val="0"/>
          <w:i w:val="0"/>
        </w:rPr>
        <w:t>The installer handles all the software, but it cannot fix these. Check them before the installation day: each one alone is enough to block it.</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2835"/>
            <w:shd w:fill="F2405A"/>
          </w:tcPr>
          <w:p>
            <w:r/>
            <w:r>
              <w:rPr>
                <w:b/>
                <w:color w:val="FFFFFF"/>
                <w:sz w:val="19"/>
              </w:rPr>
              <w:t>Requirement</w:t>
            </w:r>
          </w:p>
        </w:tc>
        <w:tc>
          <w:tcPr>
            <w:tcW w:type="dxa" w:w="3402"/>
            <w:shd w:fill="F2405A"/>
          </w:tcPr>
          <w:p>
            <w:r/>
            <w:r>
              <w:rPr>
                <w:b/>
                <w:color w:val="FFFFFF"/>
                <w:sz w:val="19"/>
              </w:rPr>
              <w:t>Why</w:t>
            </w:r>
          </w:p>
        </w:tc>
        <w:tc>
          <w:tcPr>
            <w:tcW w:type="dxa" w:w="3175"/>
            <w:shd w:fill="F2405A"/>
          </w:tcPr>
          <w:p>
            <w:r/>
            <w:r>
              <w:rPr>
                <w:b/>
                <w:color w:val="FFFFFF"/>
                <w:sz w:val="19"/>
              </w:rPr>
              <w:t>How to check</w:t>
            </w:r>
          </w:p>
        </w:tc>
      </w:tr>
      <w:tr>
        <w:trPr>
          <w:cantSplit/>
        </w:trPr>
        <w:tc>
          <w:tcPr>
            <w:tcW w:type="dxa" w:w="2835"/>
          </w:tcPr>
          <w:p>
            <w:r/>
            <w:r>
              <w:rPr>
                <w:sz w:val="19"/>
              </w:rPr>
              <w:t>Windows 11 23H2 or later, or Windows 10 22H2 — 64-bit</w:t>
            </w:r>
          </w:p>
        </w:tc>
        <w:tc>
          <w:tcPr>
            <w:tcW w:type="dxa" w:w="3402"/>
          </w:tcPr>
          <w:p>
            <w:r/>
            <w:r>
              <w:rPr>
                <w:sz w:val="19"/>
              </w:rPr>
              <w:t>Minimum required by Docker Desktop</w:t>
            </w:r>
          </w:p>
        </w:tc>
        <w:tc>
          <w:tcPr>
            <w:tcW w:type="dxa" w:w="3175"/>
          </w:tcPr>
          <w:p>
            <w:r/>
            <w:r>
              <w:rPr>
                <w:sz w:val="19"/>
              </w:rPr>
              <w:t>Run winver</w:t>
            </w:r>
          </w:p>
        </w:tc>
      </w:tr>
      <w:tr>
        <w:trPr>
          <w:cantSplit/>
        </w:trPr>
        <w:tc>
          <w:tcPr>
            <w:tcW w:type="dxa" w:w="2835"/>
            <w:shd w:fill="FAFAF8"/>
          </w:tcPr>
          <w:p>
            <w:r/>
            <w:r>
              <w:rPr>
                <w:sz w:val="19"/>
              </w:rPr>
              <w:t>Administrator rights (or IT support on hand)</w:t>
            </w:r>
          </w:p>
        </w:tc>
        <w:tc>
          <w:tcPr>
            <w:tcW w:type="dxa" w:w="3402"/>
            <w:shd w:fill="FAFAF8"/>
          </w:tcPr>
          <w:p>
            <w:r/>
            <w:r>
              <w:rPr>
                <w:sz w:val="19"/>
              </w:rPr>
              <w:t>Installing WSL2, which Docker Desktop runs on, requires them</w:t>
            </w:r>
          </w:p>
        </w:tc>
        <w:tc>
          <w:tcPr>
            <w:tcW w:type="dxa" w:w="3175"/>
            <w:shd w:fill="FAFAF8"/>
          </w:tcPr>
          <w:p>
            <w:r/>
            <w:r>
              <w:rPr>
                <w:sz w:val="19"/>
              </w:rPr>
              <w:t>"Run as administrator" must work on this PC</w:t>
            </w:r>
          </w:p>
        </w:tc>
      </w:tr>
      <w:tr>
        <w:trPr>
          <w:cantSplit/>
        </w:trPr>
        <w:tc>
          <w:tcPr>
            <w:tcW w:type="dxa" w:w="2835"/>
          </w:tcPr>
          <w:p>
            <w:r/>
            <w:r>
              <w:rPr>
                <w:sz w:val="19"/>
              </w:rPr>
              <w:t>Virtualization enabled in BIOS</w:t>
            </w:r>
          </w:p>
        </w:tc>
        <w:tc>
          <w:tcPr>
            <w:tcW w:type="dxa" w:w="3402"/>
          </w:tcPr>
          <w:p>
            <w:r/>
            <w:r>
              <w:rPr>
                <w:sz w:val="19"/>
              </w:rPr>
              <w:t>Docker Desktop runs on WSL2, which needs it</w:t>
            </w:r>
          </w:p>
        </w:tc>
        <w:tc>
          <w:tcPr>
            <w:tcW w:type="dxa" w:w="3175"/>
          </w:tcPr>
          <w:p>
            <w:r/>
            <w:r>
              <w:rPr>
                <w:sz w:val="19"/>
              </w:rPr>
              <w:t>Task Manager › Performance › CPU › "Virtualization: Enabled"</w:t>
            </w:r>
          </w:p>
        </w:tc>
      </w:tr>
      <w:tr>
        <w:trPr>
          <w:cantSplit/>
        </w:trPr>
        <w:tc>
          <w:tcPr>
            <w:tcW w:type="dxa" w:w="2835"/>
            <w:shd w:fill="FAFAF8"/>
          </w:tcPr>
          <w:p>
            <w:r/>
            <w:r>
              <w:rPr>
                <w:sz w:val="19"/>
              </w:rPr>
              <w:t>~20 GB free on C:, 16 GB RAM recommended</w:t>
            </w:r>
          </w:p>
        </w:tc>
        <w:tc>
          <w:tcPr>
            <w:tcW w:type="dxa" w:w="3402"/>
            <w:shd w:fill="FAFAF8"/>
          </w:tcPr>
          <w:p>
            <w:r/>
            <w:r>
              <w:rPr>
                <w:sz w:val="19"/>
              </w:rPr>
              <w:t>~9 GB of downloads; the AI model uses ~5 GB of RAM</w:t>
            </w:r>
          </w:p>
        </w:tc>
        <w:tc>
          <w:tcPr>
            <w:tcW w:type="dxa" w:w="3175"/>
            <w:shd w:fill="FAFAF8"/>
          </w:tcPr>
          <w:p>
            <w:r/>
            <w:r>
              <w:rPr>
                <w:sz w:val="19"/>
              </w:rPr>
              <w:t>File Explorer › This PC</w:t>
            </w:r>
          </w:p>
        </w:tc>
      </w:tr>
      <w:tr>
        <w:trPr>
          <w:cantSplit/>
        </w:trPr>
        <w:tc>
          <w:tcPr>
            <w:tcW w:type="dxa" w:w="2835"/>
          </w:tcPr>
          <w:p>
            <w:r/>
            <w:r>
              <w:rPr>
                <w:sz w:val="19"/>
              </w:rPr>
              <w:t>Unfiltered internet access</w:t>
            </w:r>
          </w:p>
        </w:tc>
        <w:tc>
          <w:tcPr>
            <w:tcW w:type="dxa" w:w="3402"/>
          </w:tcPr>
          <w:p>
            <w:r/>
            <w:r>
              <w:rPr>
                <w:sz w:val="19"/>
              </w:rPr>
              <w:t>A company proxy blocking one of these sites stops the matching step</w:t>
            </w:r>
          </w:p>
        </w:tc>
        <w:tc>
          <w:tcPr>
            <w:tcW w:type="dxa" w:w="3175"/>
          </w:tcPr>
          <w:p>
            <w:r/>
            <w:r>
              <w:rPr>
                <w:sz w:val="19"/>
              </w:rPr>
              <w:t>Open github.com, docker.com, ollama.com, getbruin.com, pypi.org, npmjs.org and docs.google.com in the browser</w:t>
            </w:r>
          </w:p>
        </w:tc>
      </w:tr>
      <w:tr>
        <w:trPr>
          <w:cantSplit/>
        </w:trPr>
        <w:tc>
          <w:tcPr>
            <w:tcW w:type="dxa" w:w="2835"/>
            <w:shd w:fill="FAFAF8"/>
          </w:tcPr>
          <w:p>
            <w:r/>
            <w:r>
              <w:rPr>
                <w:sz w:val="19"/>
              </w:rPr>
              <w:t>Docker Desktop license approved</w:t>
            </w:r>
          </w:p>
        </w:tc>
        <w:tc>
          <w:tcPr>
            <w:tcW w:type="dxa" w:w="3402"/>
            <w:shd w:fill="FAFAF8"/>
          </w:tcPr>
          <w:p>
            <w:r/>
            <w:r>
              <w:rPr>
                <w:sz w:val="19"/>
              </w:rPr>
              <w:t>Free only under 250 employees AND under $10M annual revenue; Devoteam is above, so a paid Docker subscription applies</w:t>
            </w:r>
          </w:p>
        </w:tc>
        <w:tc>
          <w:tcPr>
            <w:tcW w:type="dxa" w:w="3175"/>
            <w:shd w:fill="FAFAF8"/>
          </w:tcPr>
          <w:p>
            <w:r/>
            <w:r>
              <w:rPr>
                <w:sz w:val="19"/>
              </w:rPr>
              <w:t>Ask whoever manages software licenses</w:t>
            </w:r>
          </w:p>
        </w:tc>
      </w:tr>
    </w:tbl>
    <w:p/>
    <w:p>
      <w:pPr>
        <w:keepNext/>
        <w:spacing w:before="280" w:after="120"/>
      </w:pPr>
      <w:r>
        <w:rPr>
          <w:b/>
          <w:color w:val="242422"/>
          <w:sz w:val="27"/>
        </w:rPr>
        <w:t>B. Share the Google Sheet</w:t>
      </w:r>
    </w:p>
    <w:p>
      <w:r>
        <w:rPr>
          <w:b w:val="0"/>
          <w:i w:val="0"/>
        </w:rPr>
        <w:t>Open the Sheet › Share › under "General access", choose "Anyone with the link", role Viewer › Done.</w:t>
      </w:r>
    </w:p>
    <w:p>
      <w:r>
        <w:rPr>
          <w:b w:val="0"/>
          <w:i w:val="0"/>
        </w:rPr>
        <w:t>The app only ever reads: it cannot write to the Sheet, edit anything, or reach any other Google data. Note that anyone who obtains the link can read the Sheet.</w:t>
      </w:r>
    </w:p>
    <w:p>
      <w:pPr>
        <w:keepNext/>
        <w:spacing w:before="280" w:after="120"/>
      </w:pPr>
      <w:r>
        <w:rPr>
          <w:b/>
          <w:color w:val="242422"/>
          <w:sz w:val="27"/>
        </w:rPr>
        <w:t>C. Have these two values ready</w:t>
      </w:r>
    </w:p>
    <w:p>
      <w:pPr>
        <w:pStyle w:val="ListBullet"/>
      </w:pPr>
      <w:r>
        <w:rPr>
          <w:b/>
          <w:color w:val="D42A45"/>
        </w:rPr>
        <w:t xml:space="preserve">Link: </w:t>
      </w:r>
      <w:r>
        <w:t>the Sheet's link, copied from the browser address bar;</w:t>
      </w:r>
    </w:p>
    <w:p>
      <w:pPr>
        <w:pStyle w:val="ListBullet"/>
      </w:pPr>
      <w:r>
        <w:rPr>
          <w:b/>
          <w:color w:val="D42A45"/>
        </w:rPr>
        <w:t xml:space="preserve">Tab name: </w:t>
      </w:r>
      <w:r>
        <w:t>the name of the tab holding the data, exactly as shown at the bottom of the Sheet. A wrong name raises NO error: Google silently returns the first tab instead. Copy-paste it rather than retyping it.</w:t>
      </w:r>
    </w:p>
    <w:p>
      <w:pPr>
        <w:keepNext/>
        <w:spacing w:before="400" w:after="200"/>
        <w:pBdr>
          <w:bottom w:val="single" w:sz="18" w:space="4" w:color="D42A45"/>
        </w:pBdr>
      </w:pPr>
      <w:r>
        <w:rPr>
          <w:b/>
          <w:color w:val="F2405A"/>
          <w:sz w:val="36"/>
        </w:rPr>
        <w:t>Step 1 — Install Git</w:t>
      </w:r>
    </w:p>
    <w:p>
      <w:r>
        <w:rPr>
          <w:b w:val="0"/>
          <w:i w:val="0"/>
        </w:rPr>
        <w:t>Download Git for Windows from git-scm.com/download/win and install it, keeping all the default options (they keep the Windows line endings the installer scripts need).</w:t>
      </w:r>
    </w:p>
    <w:p>
      <w:pPr>
        <w:keepNext/>
        <w:spacing w:before="400" w:after="200"/>
        <w:pBdr>
          <w:bottom w:val="single" w:sz="18" w:space="4" w:color="D42A45"/>
        </w:pBdr>
      </w:pPr>
      <w:r>
        <w:rPr>
          <w:b/>
          <w:color w:val="F2405A"/>
          <w:sz w:val="36"/>
        </w:rPr>
        <w:t>Step 2 — Prepare WSL2 (recommended, 5 minutes)</w:t>
      </w:r>
    </w:p>
    <w:p>
      <w:r>
        <w:rPr>
          <w:b w:val="0"/>
          <w:i w:val="0"/>
        </w:rPr>
        <w:t>On a new PC, Docker Desktop may refuse to start because a Windows component (the WSL2 kernel) is missing — this happened on a fresh Windows 11 during testing. Installing it first avoids an extra round trip:</w:t>
      </w:r>
    </w:p>
    <w:p>
      <w:pPr>
        <w:ind w:left="510" w:hanging="340"/>
      </w:pPr>
      <w:r>
        <w:rPr>
          <w:b/>
          <w:color w:val="D42A45"/>
        </w:rPr>
        <w:t xml:space="preserve">1.  </w:t>
      </w:r>
      <w:r>
        <w:t>Start menu › type cmd › right-click "Command Prompt" › "Run as administrator".</w:t>
      </w:r>
    </w:p>
    <w:p>
      <w:pPr>
        <w:ind w:left="510" w:hanging="340"/>
      </w:pPr>
      <w:r>
        <w:rPr>
          <w:b/>
          <w:color w:val="D42A45"/>
        </w:rPr>
        <w:t xml:space="preserve">2.  </w:t>
      </w:r>
      <w:r>
        <w:t>Run the command below, then restart the PC.</w:t>
      </w:r>
    </w:p>
    <w:p>
      <w:pPr>
        <w:spacing w:before="80" w:after="200"/>
        <w:shd w:fill="F3F2EE"/>
        <w:pBdr>
          <w:top w:val="single" w:sz="4" w:space="4" w:color="E1E0D9"/>
          <w:left w:val="single" w:sz="4" w:space="4" w:color="E1E0D9"/>
          <w:bottom w:val="single" w:sz="4" w:space="4" w:color="E1E0D9"/>
          <w:right w:val="single" w:sz="4" w:space="4" w:color="E1E0D9"/>
        </w:pBdr>
      </w:pPr>
      <w:r>
        <w:rPr>
          <w:rFonts w:ascii="Consolas" w:hAnsi="Consolas"/>
          <w:color w:val="242422"/>
          <w:sz w:val="18"/>
        </w:rPr>
        <w:t>wsl --install --no-distribution</w:t>
      </w:r>
    </w:p>
    <w:p>
      <w:pPr>
        <w:pStyle w:val="ListBullet"/>
      </w:pPr>
      <w:r>
        <w:rPr>
          <w:b/>
          <w:color w:val="D42A45"/>
        </w:rPr>
        <w:t xml:space="preserve">If it reports an error about the Microsoft Store: </w:t>
      </w:r>
      <w:r>
        <w:t>run instead wsl --install --no-distribution --web-download, which downloads from GitHub rather than the Store (often blocked on company PCs).</w:t>
      </w:r>
    </w:p>
    <w:p>
      <w:pPr>
        <w:pStyle w:val="ListBullet"/>
      </w:pPr>
      <w:r>
        <w:rPr>
          <w:b/>
          <w:color w:val="D42A45"/>
        </w:rPr>
        <w:t xml:space="preserve">If WSL is already installed: </w:t>
      </w:r>
      <w:r>
        <w:t>run wsl --update instead — Docker Desktop needs WSL 2.1.5 or later.</w:t>
      </w:r>
    </w:p>
    <w:p>
      <w:pPr>
        <w:keepNext/>
        <w:spacing w:before="400" w:after="200"/>
        <w:pBdr>
          <w:bottom w:val="single" w:sz="18" w:space="4" w:color="D42A45"/>
        </w:pBdr>
      </w:pPr>
      <w:r>
        <w:rPr>
          <w:b/>
          <w:color w:val="F2405A"/>
          <w:sz w:val="36"/>
        </w:rPr>
        <w:t>Step 3 — Get the project files</w:t>
      </w:r>
    </w:p>
    <w:p>
      <w:r>
        <w:rPr>
          <w:b w:val="0"/>
          <w:i w:val="0"/>
        </w:rPr>
        <w:t>Open a normal Command Prompt (Start menu › cmd) and run, one line at a time:</w:t>
      </w:r>
    </w:p>
    <w:p>
      <w:pPr>
        <w:spacing w:before="80" w:after="200"/>
        <w:shd w:fill="F3F2EE"/>
        <w:pBdr>
          <w:top w:val="single" w:sz="4" w:space="4" w:color="E1E0D9"/>
          <w:left w:val="single" w:sz="4" w:space="4" w:color="E1E0D9"/>
          <w:bottom w:val="single" w:sz="4" w:space="4" w:color="E1E0D9"/>
          <w:right w:val="single" w:sz="4" w:space="4" w:color="E1E0D9"/>
        </w:pBdr>
      </w:pPr>
      <w:r>
        <w:rPr>
          <w:rFonts w:ascii="Consolas" w:hAnsi="Consolas"/>
          <w:color w:val="242422"/>
          <w:sz w:val="18"/>
        </w:rPr>
        <w:t>mkdir C:\DevoTeam</w:t>
        <w:br/>
        <w:t>cd C:\DevoTeam</w:t>
        <w:br/>
        <w:t>git clone --branch Version_2 https://github.com/YusfAI/DevoTeam_Project.git</w:t>
      </w:r>
    </w:p>
    <w:p>
      <w:pPr>
        <w:pStyle w:val="ListBullet"/>
      </w:pPr>
      <w:r>
        <w:rPr>
          <w:b/>
          <w:color w:val="D42A45"/>
        </w:rPr>
        <w:t xml:space="preserve">--branch Version_2 is required: </w:t>
      </w:r>
      <w:r>
        <w:t>the default branch (main) is an older version that still asks for a Gemini API key and does not follow this guide.</w:t>
      </w:r>
    </w:p>
    <w:p>
      <w:pPr>
        <w:pStyle w:val="ListBullet"/>
      </w:pPr>
      <w:r>
        <w:rPr>
          <w:b/>
          <w:color w:val="D42A45"/>
        </w:rPr>
        <w:t xml:space="preserve">Use git clone, never "Download ZIP": </w:t>
      </w:r>
      <w:r>
        <w:t>the .git folder that git clone creates is needed for the dashboards to work. A folder from GitHub's "Download ZIP" starts normally but leaves every dashboard empty. The installer stops at its first step in that case.</w:t>
      </w:r>
    </w:p>
    <w:p>
      <w:pPr>
        <w:pStyle w:val="ListBullet"/>
      </w:pPr>
      <w:r>
        <w:rPr>
          <w:b/>
          <w:color w:val="D42A45"/>
        </w:rPr>
        <w:t xml:space="preserve">Not inside OneDrive: </w:t>
      </w:r>
      <w:r>
        <w:t>a synced folder can lock files the app rewrites on every question. C:\DevoTeam is fine.</w:t>
      </w:r>
    </w:p>
    <w:p>
      <w:pPr>
        <w:keepNext/>
        <w:spacing w:before="400" w:after="200"/>
        <w:pBdr>
          <w:bottom w:val="single" w:sz="18" w:space="4" w:color="D42A45"/>
        </w:pBdr>
      </w:pPr>
      <w:r>
        <w:rPr>
          <w:b/>
          <w:color w:val="F2405A"/>
          <w:sz w:val="36"/>
        </w:rPr>
        <w:t>Step 4 — Run the installer</w:t>
      </w:r>
    </w:p>
    <w:p>
      <w:r>
        <w:rPr>
          <w:b w:val="0"/>
          <w:i w:val="0"/>
        </w:rPr>
        <w:t>Open C:\DevoTeam\DevoTeam_Project and double-click INSTALLER.bat. Press a key at the first screen; from there it runs through seven steps:</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794"/>
            <w:shd w:fill="F2405A"/>
          </w:tcPr>
          <w:p>
            <w:r/>
            <w:r>
              <w:rPr>
                <w:b/>
                <w:color w:val="FFFFFF"/>
                <w:sz w:val="19"/>
              </w:rPr>
              <w:t>Step</w:t>
            </w:r>
          </w:p>
        </w:tc>
        <w:tc>
          <w:tcPr>
            <w:tcW w:type="dxa" w:w="4309"/>
            <w:shd w:fill="F2405A"/>
          </w:tcPr>
          <w:p>
            <w:r/>
            <w:r>
              <w:rPr>
                <w:b/>
                <w:color w:val="FFFFFF"/>
                <w:sz w:val="19"/>
              </w:rPr>
              <w:t>What it does</w:t>
            </w:r>
          </w:p>
        </w:tc>
        <w:tc>
          <w:tcPr>
            <w:tcW w:type="dxa" w:w="4309"/>
            <w:shd w:fill="F2405A"/>
          </w:tcPr>
          <w:p>
            <w:r/>
            <w:r>
              <w:rPr>
                <w:b/>
                <w:color w:val="FFFFFF"/>
                <w:sz w:val="19"/>
              </w:rPr>
              <w:t>What you do</w:t>
            </w:r>
          </w:p>
        </w:tc>
      </w:tr>
      <w:tr>
        <w:trPr>
          <w:cantSplit/>
        </w:trPr>
        <w:tc>
          <w:tcPr>
            <w:tcW w:type="dxa" w:w="794"/>
          </w:tcPr>
          <w:p>
            <w:r/>
            <w:r>
              <w:rPr>
                <w:sz w:val="19"/>
              </w:rPr>
              <w:t>1/7</w:t>
            </w:r>
          </w:p>
        </w:tc>
        <w:tc>
          <w:tcPr>
            <w:tcW w:type="dxa" w:w="4309"/>
          </w:tcPr>
          <w:p>
            <w:r/>
            <w:r>
              <w:rPr>
                <w:sz w:val="19"/>
              </w:rPr>
              <w:t>Checks the folder is a real git clone; shows the RAM</w:t>
            </w:r>
          </w:p>
        </w:tc>
        <w:tc>
          <w:tcPr>
            <w:tcW w:type="dxa" w:w="4309"/>
          </w:tcPr>
          <w:p>
            <w:r/>
            <w:r>
              <w:rPr>
                <w:sz w:val="19"/>
              </w:rPr>
              <w:t>Nothing</w:t>
            </w:r>
          </w:p>
        </w:tc>
      </w:tr>
      <w:tr>
        <w:trPr>
          <w:cantSplit/>
        </w:trPr>
        <w:tc>
          <w:tcPr>
            <w:tcW w:type="dxa" w:w="794"/>
            <w:shd w:fill="FAFAF8"/>
          </w:tcPr>
          <w:p>
            <w:r/>
            <w:r>
              <w:rPr>
                <w:sz w:val="19"/>
              </w:rPr>
              <w:t>2/7</w:t>
            </w:r>
          </w:p>
        </w:tc>
        <w:tc>
          <w:tcPr>
            <w:tcW w:type="dxa" w:w="4309"/>
            <w:shd w:fill="FAFAF8"/>
          </w:tcPr>
          <w:p>
            <w:r/>
            <w:r>
              <w:rPr>
                <w:sz w:val="19"/>
              </w:rPr>
              <w:t>Installs Docker Desktop if missing (via winget, or a direct download from docker.com, ~600 MB)</w:t>
            </w:r>
          </w:p>
        </w:tc>
        <w:tc>
          <w:tcPr>
            <w:tcW w:type="dxa" w:w="4309"/>
            <w:shd w:fill="FAFAF8"/>
          </w:tcPr>
          <w:p>
            <w:r/>
            <w:r>
              <w:rPr>
                <w:sz w:val="19"/>
              </w:rPr>
              <w:t>Accept the Windows prompt if one appears. The installer then STOPS on purpose — see the box below</w:t>
            </w:r>
          </w:p>
        </w:tc>
      </w:tr>
      <w:tr>
        <w:trPr>
          <w:cantSplit/>
        </w:trPr>
        <w:tc>
          <w:tcPr>
            <w:tcW w:type="dxa" w:w="794"/>
          </w:tcPr>
          <w:p>
            <w:r/>
            <w:r>
              <w:rPr>
                <w:sz w:val="19"/>
              </w:rPr>
              <w:t>3/7</w:t>
            </w:r>
          </w:p>
        </w:tc>
        <w:tc>
          <w:tcPr>
            <w:tcW w:type="dxa" w:w="4309"/>
          </w:tcPr>
          <w:p>
            <w:r/>
            <w:r>
              <w:rPr>
                <w:sz w:val="19"/>
              </w:rPr>
              <w:t>Waits up to one minute for Docker Desktop to answer</w:t>
            </w:r>
          </w:p>
        </w:tc>
        <w:tc>
          <w:tcPr>
            <w:tcW w:type="dxa" w:w="4309"/>
          </w:tcPr>
          <w:p>
            <w:r/>
            <w:r>
              <w:rPr>
                <w:sz w:val="19"/>
              </w:rPr>
              <w:t>Nothing, unless it stops (see Troubleshooting)</w:t>
            </w:r>
          </w:p>
        </w:tc>
      </w:tr>
      <w:tr>
        <w:trPr>
          <w:cantSplit/>
        </w:trPr>
        <w:tc>
          <w:tcPr>
            <w:tcW w:type="dxa" w:w="794"/>
            <w:shd w:fill="FAFAF8"/>
          </w:tcPr>
          <w:p>
            <w:r/>
            <w:r>
              <w:rPr>
                <w:sz w:val="19"/>
              </w:rPr>
              <w:t>4/7</w:t>
            </w:r>
          </w:p>
        </w:tc>
        <w:tc>
          <w:tcPr>
            <w:tcW w:type="dxa" w:w="4309"/>
            <w:shd w:fill="FAFAF8"/>
          </w:tcPr>
          <w:p>
            <w:r/>
            <w:r>
              <w:rPr>
                <w:sz w:val="19"/>
              </w:rPr>
              <w:t>Installs Ollama if missing (~1.5 GB), starts it, downloads the AI model (~4.7 GB)</w:t>
            </w:r>
          </w:p>
        </w:tc>
        <w:tc>
          <w:tcPr>
            <w:tcW w:type="dxa" w:w="4309"/>
            <w:shd w:fill="FAFAF8"/>
          </w:tcPr>
          <w:p>
            <w:r/>
            <w:r>
              <w:rPr>
                <w:sz w:val="19"/>
              </w:rPr>
              <w:t>Wait — several minutes. An Ollama window may open: just minimize it</w:t>
            </w:r>
          </w:p>
        </w:tc>
      </w:tr>
      <w:tr>
        <w:trPr>
          <w:cantSplit/>
        </w:trPr>
        <w:tc>
          <w:tcPr>
            <w:tcW w:type="dxa" w:w="794"/>
          </w:tcPr>
          <w:p>
            <w:r/>
            <w:r>
              <w:rPr>
                <w:sz w:val="19"/>
              </w:rPr>
              <w:t>5/7</w:t>
            </w:r>
          </w:p>
        </w:tc>
        <w:tc>
          <w:tcPr>
            <w:tcW w:type="dxa" w:w="4309"/>
          </w:tcPr>
          <w:p>
            <w:r/>
            <w:r>
              <w:rPr>
                <w:sz w:val="19"/>
              </w:rPr>
              <w:t>Asks for the Sheet link, then the tab name</w:t>
            </w:r>
          </w:p>
        </w:tc>
        <w:tc>
          <w:tcPr>
            <w:tcW w:type="dxa" w:w="4309"/>
          </w:tcPr>
          <w:p>
            <w:r/>
            <w:r>
              <w:rPr>
                <w:sz w:val="19"/>
              </w:rPr>
              <w:t>Paste the link, press Enter; type the exact tab name, press Enter. Enter alone keeps the value shown in [brackets]</w:t>
            </w:r>
          </w:p>
        </w:tc>
      </w:tr>
      <w:tr>
        <w:trPr>
          <w:cantSplit/>
        </w:trPr>
        <w:tc>
          <w:tcPr>
            <w:tcW w:type="dxa" w:w="794"/>
            <w:shd w:fill="FAFAF8"/>
          </w:tcPr>
          <w:p>
            <w:r/>
            <w:r>
              <w:rPr>
                <w:sz w:val="19"/>
              </w:rPr>
              <w:t>6/7</w:t>
            </w:r>
          </w:p>
        </w:tc>
        <w:tc>
          <w:tcPr>
            <w:tcW w:type="dxa" w:w="4309"/>
            <w:shd w:fill="FAFAF8"/>
          </w:tcPr>
          <w:p>
            <w:r/>
            <w:r>
              <w:rPr>
                <w:sz w:val="19"/>
              </w:rPr>
              <w:t>Builds and starts the app</w:t>
            </w:r>
          </w:p>
        </w:tc>
        <w:tc>
          <w:tcPr>
            <w:tcW w:type="dxa" w:w="4309"/>
            <w:shd w:fill="FAFAF8"/>
          </w:tcPr>
          <w:p>
            <w:r/>
            <w:r>
              <w:rPr>
                <w:sz w:val="19"/>
              </w:rPr>
              <w:t>Wait — about 10 minutes the first time</w:t>
            </w:r>
          </w:p>
        </w:tc>
      </w:tr>
      <w:tr>
        <w:trPr>
          <w:cantSplit/>
        </w:trPr>
        <w:tc>
          <w:tcPr>
            <w:tcW w:type="dxa" w:w="794"/>
          </w:tcPr>
          <w:p>
            <w:r/>
            <w:r>
              <w:rPr>
                <w:sz w:val="19"/>
              </w:rPr>
              <w:t>7/7</w:t>
            </w:r>
          </w:p>
        </w:tc>
        <w:tc>
          <w:tcPr>
            <w:tcW w:type="dxa" w:w="4309"/>
          </w:tcPr>
          <w:p>
            <w:r/>
            <w:r>
              <w:rPr>
                <w:sz w:val="19"/>
              </w:rPr>
              <w:t>Creates the Desktop shortcuts, opens the browser, checks the numbers</w:t>
            </w:r>
          </w:p>
        </w:tc>
        <w:tc>
          <w:tcPr>
            <w:tcW w:type="dxa" w:w="4309"/>
          </w:tcPr>
          <w:p>
            <w:r/>
            <w:r>
              <w:rPr>
                <w:sz w:val="19"/>
              </w:rPr>
              <w:t>Read the last block of text</w:t>
            </w:r>
          </w:p>
        </w:tc>
      </w:tr>
    </w:tbl>
    <w:p/>
    <w:p>
      <w:pPr>
        <w:keepNext/>
        <w:spacing w:before="200" w:after="80"/>
      </w:pPr>
      <w:r>
        <w:rPr>
          <w:b/>
          <w:color w:val="D42A45"/>
          <w:sz w:val="23"/>
        </w:rPr>
        <w:t>The first run stops after installing Docker — this is expected</w:t>
      </w:r>
    </w:p>
    <w:p>
      <w:pPr>
        <w:ind w:left="510" w:hanging="340"/>
      </w:pPr>
      <w:r>
        <w:rPr>
          <w:b/>
          <w:color w:val="D42A45"/>
        </w:rPr>
        <w:t xml:space="preserve">1.  </w:t>
      </w:r>
      <w:r>
        <w:t>Restart Windows, even if it does not ask: the installer then sees the newly installed Docker.</w:t>
      </w:r>
    </w:p>
    <w:p>
      <w:pPr>
        <w:ind w:left="510" w:hanging="340"/>
      </w:pPr>
      <w:r>
        <w:rPr>
          <w:b/>
          <w:color w:val="D42A45"/>
        </w:rPr>
        <w:t xml:space="preserve">2.  </w:t>
      </w:r>
      <w:r>
        <w:t>Open "Docker Desktop" from the Start menu. Accept its terms if asked; signing in to a Docker account can be skipped.</w:t>
      </w:r>
    </w:p>
    <w:p>
      <w:pPr>
        <w:ind w:left="510" w:hanging="340"/>
      </w:pPr>
      <w:r>
        <w:rPr>
          <w:b/>
          <w:color w:val="D42A45"/>
        </w:rPr>
        <w:t xml:space="preserve">3.  </w:t>
      </w:r>
      <w:r>
        <w:t>In Docker Desktop: Settings (gear icon) › General › tick "Start Docker Desktop when you sign in to your computer" › Apply. This setting is OFF by default: without it, the app is unavailable after every restart until someone opens Docker Desktop by hand.</w:t>
      </w:r>
    </w:p>
    <w:p>
      <w:pPr>
        <w:ind w:left="510" w:hanging="340"/>
      </w:pPr>
      <w:r>
        <w:rPr>
          <w:b/>
          <w:color w:val="D42A45"/>
        </w:rPr>
        <w:t xml:space="preserve">4.  </w:t>
      </w:r>
      <w:r>
        <w:t>Wait until Docker Desktop shows the engine as running, then double-click INSTALLER.bat again. It resumes where it stopped and never redoes finished work — the same is true after any interruption.</w:t>
      </w:r>
    </w:p>
    <w:p>
      <w:pPr>
        <w:keepNext/>
        <w:spacing w:before="400" w:after="200"/>
        <w:pBdr>
          <w:bottom w:val="single" w:sz="18" w:space="4" w:color="D42A45"/>
        </w:pBdr>
      </w:pPr>
      <w:r>
        <w:rPr>
          <w:b/>
          <w:color w:val="F2405A"/>
          <w:sz w:val="36"/>
        </w:rPr>
        <w:t>Step 5 — Check the result</w:t>
      </w:r>
    </w:p>
    <w:p>
      <w:r>
        <w:rPr>
          <w:b w:val="0"/>
          <w:i w:val="0"/>
        </w:rPr>
        <w:t>The browser opens http://127.0.0.1:8000 just before the final check, which recalculates the dashboard numbers independently from the Sheet and compares them with what the app shows. Wait for the end of the text in the black window:</w:t>
      </w:r>
    </w:p>
    <w:p>
      <w:pPr>
        <w:pStyle w:val="ListBullet"/>
      </w:pPr>
      <w:r>
        <w:rPr>
          <w:b/>
          <w:color w:val="D42A45"/>
        </w:rPr>
        <w:t xml:space="preserve">"15 controle(s) reussi(s), 0 echec(s)" and "TOUT EST JUSTE" → </w:t>
      </w:r>
      <w:r>
        <w:t>the installation is complete and correct.</w:t>
      </w:r>
    </w:p>
    <w:p>
      <w:pPr>
        <w:pStyle w:val="ListBullet"/>
      </w:pPr>
      <w:r>
        <w:rPr>
          <w:b/>
          <w:color w:val="D42A45"/>
        </w:rPr>
        <w:t xml:space="preserve">Anything else → </w:t>
      </w:r>
      <w:r>
        <w:t>do not present the app yet. Scroll up to see which check failed, and see Troubleshooting.</w:t>
      </w:r>
    </w:p>
    <w:p>
      <w:r>
        <w:rPr>
          <w:b w:val="0"/>
          <w:i w:val="0"/>
        </w:rPr>
        <w:t>Then ask the chat one question. The first answer is the slowest, because the model loads into memory; without a dedicated graphics card, a few tens of seconds per answer is normal, not a failure.</w:t>
      </w:r>
    </w:p>
    <w:p>
      <w:pPr>
        <w:keepNext/>
        <w:spacing w:before="200" w:after="80"/>
      </w:pPr>
      <w:r>
        <w:rPr>
          <w:b/>
          <w:color w:val="D42A45"/>
          <w:sz w:val="23"/>
        </w:rPr>
        <w:t>Two shortcuts on the Desktop</w:t>
      </w:r>
    </w:p>
    <w:p>
      <w:pPr>
        <w:pStyle w:val="ListBullet"/>
      </w:pPr>
      <w:r>
        <w:rPr>
          <w:b/>
          <w:color w:val="D42A45"/>
        </w:rPr>
        <w:t xml:space="preserve">"DevoTeam Dashboard (Docker)" (Devoteam logo): </w:t>
      </w:r>
      <w:r>
        <w:t>starts the app and opens it in the browser.</w:t>
      </w:r>
    </w:p>
    <w:p>
      <w:pPr>
        <w:pStyle w:val="ListBullet"/>
      </w:pPr>
      <w:r>
        <w:rPr>
          <w:b/>
          <w:color w:val="D42A45"/>
        </w:rPr>
        <w:t xml:space="preserve">"Arrêter DevoTeam Dashboard" (red power icon): </w:t>
      </w:r>
      <w:r>
        <w:t>stops it and frees its ports and the AI model's memory (~5 GB).</w:t>
      </w:r>
    </w:p>
    <w:p>
      <w:r>
        <w:rPr>
          <w:b w:val="0"/>
          <w:i w:val="0"/>
        </w:rPr>
        <w:t>If two more DevoTeam shortcuts appear ("DevoTeam Dashboard" and "(Production)", left by an earlier version), delete them: they are for the developer's machine.</w:t>
      </w:r>
    </w:p>
    <w:p>
      <w:pPr>
        <w:keepNext/>
        <w:spacing w:before="400" w:after="200"/>
        <w:pBdr>
          <w:bottom w:val="single" w:sz="18" w:space="4" w:color="D42A45"/>
        </w:pBdr>
      </w:pPr>
      <w:r>
        <w:rPr>
          <w:b/>
          <w:color w:val="F2405A"/>
          <w:sz w:val="36"/>
        </w:rPr>
        <w:t>Step 6 — Restart once and check</w:t>
      </w:r>
    </w:p>
    <w:p>
      <w:r>
        <w:rPr>
          <w:b w:val="0"/>
          <w:i w:val="0"/>
        </w:rPr>
        <w:t>The test that matters for everyday use — it proves everything comes back on its own after a restart:</w:t>
      </w:r>
    </w:p>
    <w:p>
      <w:pPr>
        <w:ind w:left="510" w:hanging="340"/>
      </w:pPr>
      <w:r>
        <w:rPr>
          <w:b/>
          <w:color w:val="D42A45"/>
        </w:rPr>
        <w:t xml:space="preserve">1.  </w:t>
      </w:r>
      <w:r>
        <w:t>Restart Windows and sign in.</w:t>
      </w:r>
    </w:p>
    <w:p>
      <w:pPr>
        <w:ind w:left="510" w:hanging="340"/>
      </w:pPr>
      <w:r>
        <w:rPr>
          <w:b/>
          <w:color w:val="D42A45"/>
        </w:rPr>
        <w:t xml:space="preserve">2.  </w:t>
      </w:r>
      <w:r>
        <w:t>Wait one or two minutes: Docker Desktop and Ollama start by themselves, then the app.</w:t>
      </w:r>
    </w:p>
    <w:p>
      <w:pPr>
        <w:ind w:left="510" w:hanging="340"/>
      </w:pPr>
      <w:r>
        <w:rPr>
          <w:b/>
          <w:color w:val="D42A45"/>
        </w:rPr>
        <w:t xml:space="preserve">3.  </w:t>
      </w:r>
      <w:r>
        <w:t>Double-click "DevoTeam Dashboard (Docker)". The app opens in the browser at http://127.0.0.1:8000.</w:t>
      </w:r>
    </w:p>
    <w:p>
      <w:pPr>
        <w:ind w:left="510" w:hanging="340"/>
      </w:pPr>
      <w:r>
        <w:rPr>
          <w:b/>
          <w:color w:val="D42A45"/>
        </w:rPr>
        <w:t xml:space="preserve">4.  </w:t>
      </w:r>
      <w:r>
        <w:t>Ask a question in the chat and check that an answer and a dashboard come back.</w:t>
      </w:r>
    </w:p>
    <w:p>
      <w:pPr>
        <w:ind w:left="510" w:hanging="340"/>
      </w:pPr>
      <w:r>
        <w:rPr>
          <w:b/>
          <w:color w:val="D42A45"/>
        </w:rPr>
        <w:t xml:space="preserve">5.  </w:t>
      </w:r>
      <w:r>
        <w:t>Click "Santé des données" (stethoscope icon, top right): it must say "La lecture du Google Sheet fonctionne".</w:t>
      </w:r>
    </w:p>
    <w:p>
      <w:r>
        <w:rPr>
          <w:b w:val="0"/>
          <w:i w:val="0"/>
        </w:rPr>
        <w:t>If all five work, the installation is finished.</w:t>
      </w:r>
    </w:p>
    <w:p>
      <w:pPr>
        <w:keepNext/>
        <w:spacing w:before="400" w:after="200"/>
        <w:pBdr>
          <w:bottom w:val="single" w:sz="18" w:space="4" w:color="D42A45"/>
        </w:pBdr>
      </w:pPr>
      <w:r>
        <w:rPr>
          <w:b/>
          <w:color w:val="F2405A"/>
          <w:sz w:val="36"/>
        </w:rPr>
        <w:t>Using it day to day</w:t>
      </w:r>
    </w:p>
    <w:p>
      <w:pPr>
        <w:pStyle w:val="ListBullet"/>
      </w:pPr>
      <w:r>
        <w:t>Double-click the "DevoTeam Dashboard (Docker)" shortcut on the Desktop. The app opens at http://127.0.0.1:8000 after about 15 seconds.</w:t>
      </w:r>
    </w:p>
    <w:p>
      <w:pPr>
        <w:pStyle w:val="ListBullet"/>
      </w:pPr>
      <w:r>
        <w:t>Docker Desktop starts with Windows (setting from Step 4) and the app starts with it; it keeps running after the shortcut's window is closed. If the shortcut reports an error, open Docker Desktop from the Start menu, wait until it runs, and try again.</w:t>
      </w:r>
    </w:p>
    <w:p>
      <w:pPr>
        <w:pStyle w:val="ListBullet"/>
      </w:pPr>
      <w:r>
        <w:t>To stop the app and free its memory: double-click "Arrêter DevoTeam Dashboard". Restarting with the start shortcut then takes about ten seconds.</w:t>
      </w:r>
    </w:p>
    <w:p>
      <w:pPr>
        <w:pStyle w:val="ListBullet"/>
      </w:pPr>
      <w:r>
        <w:t>To check that the Google Sheet is read correctly: "Santé des données" in the app — verdict, key figures, cells to fix in the Sheet, and a preview of the rows. "Relire la feuille maintenant" re-reads it at once (otherwise every 15 minutes).</w:t>
      </w:r>
    </w:p>
    <w:p>
      <w:pPr>
        <w:pStyle w:val="ListBullet"/>
      </w:pPr>
      <w:r>
        <w:t>To use another Google Sheet: the link icon (Lier une feuille Google) at the top of the chat — paste the link, pick the tab, test, then use. No command line needed.</w:t>
      </w:r>
    </w:p>
    <w:p>
      <w:pPr>
        <w:pStyle w:val="ListBullet"/>
      </w:pPr>
      <w:r>
        <w:t>To update later: in the same folder, git pull then docker compose up -d --build. The .env settings file is never overwritten.</w:t>
      </w:r>
    </w:p>
    <w:p>
      <w:pPr>
        <w:keepNext/>
        <w:spacing w:before="400" w:after="200"/>
        <w:pBdr>
          <w:bottom w:val="single" w:sz="18" w:space="4" w:color="D42A45"/>
        </w:pBdr>
      </w:pPr>
      <w:r>
        <w:rPr>
          <w:b/>
          <w:color w:val="F2405A"/>
          <w:sz w:val="36"/>
        </w:rPr>
        <w:t>Troubleshooting</w:t>
      </w:r>
    </w:p>
    <w:p>
      <w:r>
        <w:rPr>
          <w:b w:val="0"/>
          <w:i w:val="0"/>
        </w:rPr>
        <w:t>Messages from the app and the installer are in French; they are quoted exactly as they appear.</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3515"/>
            <w:shd w:fill="F2405A"/>
          </w:tcPr>
          <w:p>
            <w:r/>
            <w:r>
              <w:rPr>
                <w:b/>
                <w:color w:val="FFFFFF"/>
                <w:sz w:val="19"/>
              </w:rPr>
              <w:t>You see</w:t>
            </w:r>
          </w:p>
        </w:tc>
        <w:tc>
          <w:tcPr>
            <w:tcW w:type="dxa" w:w="2494"/>
            <w:shd w:fill="F2405A"/>
          </w:tcPr>
          <w:p>
            <w:r/>
            <w:r>
              <w:rPr>
                <w:b/>
                <w:color w:val="FFFFFF"/>
                <w:sz w:val="19"/>
              </w:rPr>
              <w:t>Likely cause</w:t>
            </w:r>
          </w:p>
        </w:tc>
        <w:tc>
          <w:tcPr>
            <w:tcW w:type="dxa" w:w="3402"/>
            <w:shd w:fill="F2405A"/>
          </w:tcPr>
          <w:p>
            <w:r/>
            <w:r>
              <w:rPr>
                <w:b/>
                <w:color w:val="FFFFFF"/>
                <w:sz w:val="19"/>
              </w:rPr>
              <w:t>Fix</w:t>
            </w:r>
          </w:p>
        </w:tc>
      </w:tr>
      <w:tr>
        <w:trPr>
          <w:cantSplit/>
        </w:trPr>
        <w:tc>
          <w:tcPr>
            <w:tcW w:type="dxa" w:w="3515"/>
          </w:tcPr>
          <w:p>
            <w:r/>
            <w:r>
              <w:rPr>
                <w:sz w:val="19"/>
              </w:rPr>
              <w:t>[ARRET] Ce dossier n'est pas un clone Git</w:t>
            </w:r>
          </w:p>
        </w:tc>
        <w:tc>
          <w:tcPr>
            <w:tcW w:type="dxa" w:w="2494"/>
          </w:tcPr>
          <w:p>
            <w:r/>
            <w:r>
              <w:rPr>
                <w:sz w:val="19"/>
              </w:rPr>
              <w:t>Folder came from "Download ZIP" or a copy</w:t>
            </w:r>
          </w:p>
        </w:tc>
        <w:tc>
          <w:tcPr>
            <w:tcW w:type="dxa" w:w="3402"/>
          </w:tcPr>
          <w:p>
            <w:r/>
            <w:r>
              <w:rPr>
                <w:sz w:val="19"/>
              </w:rPr>
              <w:t>Delete the folder and redo Step 3</w:t>
            </w:r>
          </w:p>
        </w:tc>
      </w:tr>
      <w:tr>
        <w:trPr>
          <w:cantSplit/>
        </w:trPr>
        <w:tc>
          <w:tcPr>
            <w:tcW w:type="dxa" w:w="3515"/>
            <w:shd w:fill="FAFAF8"/>
          </w:tcPr>
          <w:p>
            <w:r/>
            <w:r>
              <w:rPr>
                <w:sz w:val="19"/>
              </w:rPr>
              <w:t>[ARRET] Docker Desktop ne repond toujours pas, with "WSL2 n'est pas installe" — or Docker Desktop says "WSL needs updating" / "unable to start"</w:t>
            </w:r>
          </w:p>
        </w:tc>
        <w:tc>
          <w:tcPr>
            <w:tcW w:type="dxa" w:w="2494"/>
            <w:shd w:fill="FAFAF8"/>
          </w:tcPr>
          <w:p>
            <w:r/>
            <w:r>
              <w:rPr>
                <w:sz w:val="19"/>
              </w:rPr>
              <w:t>WSL2 kernel missing or outdated</w:t>
            </w:r>
          </w:p>
        </w:tc>
        <w:tc>
          <w:tcPr>
            <w:tcW w:type="dxa" w:w="3402"/>
            <w:shd w:fill="FAFAF8"/>
          </w:tcPr>
          <w:p>
            <w:r/>
            <w:r>
              <w:rPr>
                <w:sz w:val="19"/>
              </w:rPr>
              <w:t>Admin Command Prompt: wsl --install --no-distribution (add --web-download if it mentions the Microsoft Store), or wsl --update if WSL is installed; restart, re-run INSTALLER.bat</w:t>
            </w:r>
          </w:p>
        </w:tc>
      </w:tr>
      <w:tr>
        <w:trPr>
          <w:cantSplit/>
        </w:trPr>
        <w:tc>
          <w:tcPr>
            <w:tcW w:type="dxa" w:w="3515"/>
          </w:tcPr>
          <w:p>
            <w:r/>
            <w:r>
              <w:rPr>
                <w:sz w:val="19"/>
              </w:rPr>
              <w:t>[ARRET] Docker Desktop ne repond toujours pas, without the WSL2 line</w:t>
            </w:r>
          </w:p>
        </w:tc>
        <w:tc>
          <w:tcPr>
            <w:tcW w:type="dxa" w:w="2494"/>
          </w:tcPr>
          <w:p>
            <w:r/>
            <w:r>
              <w:rPr>
                <w:sz w:val="19"/>
              </w:rPr>
              <w:t>Docker Desktop not started yet</w:t>
            </w:r>
          </w:p>
        </w:tc>
        <w:tc>
          <w:tcPr>
            <w:tcW w:type="dxa" w:w="3402"/>
          </w:tcPr>
          <w:p>
            <w:r/>
            <w:r>
              <w:rPr>
                <w:sz w:val="19"/>
              </w:rPr>
              <w:t>Open Docker Desktop from the Start menu, wait, re-run INSTALLER.bat</w:t>
            </w:r>
          </w:p>
        </w:tc>
      </w:tr>
      <w:tr>
        <w:trPr>
          <w:cantSplit/>
        </w:trPr>
        <w:tc>
          <w:tcPr>
            <w:tcW w:type="dxa" w:w="3515"/>
            <w:shd w:fill="FAFAF8"/>
          </w:tcPr>
          <w:p>
            <w:r/>
            <w:r>
              <w:rPr>
                <w:sz w:val="19"/>
              </w:rPr>
              <w:t>Docker Desktop: "Virtualization support not detected"</w:t>
            </w:r>
          </w:p>
        </w:tc>
        <w:tc>
          <w:tcPr>
            <w:tcW w:type="dxa" w:w="2494"/>
            <w:shd w:fill="FAFAF8"/>
          </w:tcPr>
          <w:p>
            <w:r/>
            <w:r>
              <w:rPr>
                <w:sz w:val="19"/>
              </w:rPr>
              <w:t>Virtualization disabled in BIOS</w:t>
            </w:r>
          </w:p>
        </w:tc>
        <w:tc>
          <w:tcPr>
            <w:tcW w:type="dxa" w:w="3402"/>
            <w:shd w:fill="FAFAF8"/>
          </w:tcPr>
          <w:p>
            <w:r/>
            <w:r>
              <w:rPr>
                <w:sz w:val="19"/>
              </w:rPr>
              <w:t>IT enables Intel VT-x / AMD-V ("SVM") in BIOS</w:t>
            </w:r>
          </w:p>
        </w:tc>
      </w:tr>
      <w:tr>
        <w:trPr>
          <w:cantSplit/>
        </w:trPr>
        <w:tc>
          <w:tcPr>
            <w:tcW w:type="dxa" w:w="3515"/>
          </w:tcPr>
          <w:p>
            <w:r/>
            <w:r>
              <w:rPr>
                <w:sz w:val="19"/>
              </w:rPr>
              <w:t>Shortcut: "[ARRET] Le demarrage a echoue"</w:t>
            </w:r>
          </w:p>
        </w:tc>
        <w:tc>
          <w:tcPr>
            <w:tcW w:type="dxa" w:w="2494"/>
          </w:tcPr>
          <w:p>
            <w:r/>
            <w:r>
              <w:rPr>
                <w:sz w:val="19"/>
              </w:rPr>
              <w:t>Docker Desktop is not running (typically right after a restart)</w:t>
            </w:r>
          </w:p>
        </w:tc>
        <w:tc>
          <w:tcPr>
            <w:tcW w:type="dxa" w:w="3402"/>
          </w:tcPr>
          <w:p>
            <w:r/>
            <w:r>
              <w:rPr>
                <w:sz w:val="19"/>
              </w:rPr>
              <w:t>Open Docker Desktop, wait until it runs, try again; tick the start-at-sign-in setting (Step 4)</w:t>
            </w:r>
          </w:p>
        </w:tc>
      </w:tr>
      <w:tr>
        <w:trPr>
          <w:cantSplit/>
        </w:trPr>
        <w:tc>
          <w:tcPr>
            <w:tcW w:type="dxa" w:w="3515"/>
            <w:shd w:fill="FAFAF8"/>
          </w:tcPr>
          <w:p>
            <w:r/>
            <w:r>
              <w:rPr>
                <w:sz w:val="19"/>
              </w:rPr>
              <w:t>[ARRET] Un des ports 8000 / 8321 / 8322 est deja utilise</w:t>
            </w:r>
          </w:p>
        </w:tc>
        <w:tc>
          <w:tcPr>
            <w:tcW w:type="dxa" w:w="2494"/>
            <w:shd w:fill="FAFAF8"/>
          </w:tcPr>
          <w:p>
            <w:r/>
            <w:r>
              <w:rPr>
                <w:sz w:val="19"/>
              </w:rPr>
              <w:t>Another program, or a previous run of the app</w:t>
            </w:r>
          </w:p>
        </w:tc>
        <w:tc>
          <w:tcPr>
            <w:tcW w:type="dxa" w:w="3402"/>
            <w:shd w:fill="FAFAF8"/>
          </w:tcPr>
          <w:p>
            <w:r/>
            <w:r>
              <w:rPr>
                <w:sz w:val="19"/>
              </w:rPr>
              <w:t>Double-click "Arrêter DevoTeam Dashboard" — it names any other program holding a port — then re-run</w:t>
            </w:r>
          </w:p>
        </w:tc>
      </w:tr>
      <w:tr>
        <w:trPr>
          <w:cantSplit/>
        </w:trPr>
        <w:tc>
          <w:tcPr>
            <w:tcW w:type="dxa" w:w="3515"/>
          </w:tcPr>
          <w:p>
            <w:r/>
            <w:r>
              <w:rPr>
                <w:sz w:val="19"/>
              </w:rPr>
              <w:t>A download fails (Docker, Ollama, model, build)</w:t>
            </w:r>
          </w:p>
        </w:tc>
        <w:tc>
          <w:tcPr>
            <w:tcW w:type="dxa" w:w="2494"/>
          </w:tcPr>
          <w:p>
            <w:r/>
            <w:r>
              <w:rPr>
                <w:sz w:val="19"/>
              </w:rPr>
              <w:t>Company proxy or firewall, or a network hiccup</w:t>
            </w:r>
          </w:p>
        </w:tc>
        <w:tc>
          <w:tcPr>
            <w:tcW w:type="dxa" w:w="3402"/>
          </w:tcPr>
          <w:p>
            <w:r/>
            <w:r>
              <w:rPr>
                <w:sz w:val="19"/>
              </w:rPr>
              <w:t>Check the sites listed in "Before you start"; re-run — it resumes</w:t>
            </w:r>
          </w:p>
        </w:tc>
      </w:tr>
      <w:tr>
        <w:trPr>
          <w:cantSplit/>
        </w:trPr>
        <w:tc>
          <w:tcPr>
            <w:tcW w:type="dxa" w:w="3515"/>
            <w:shd w:fill="FAFAF8"/>
          </w:tcPr>
          <w:p>
            <w:r/>
            <w:r>
              <w:rPr>
                <w:sz w:val="19"/>
              </w:rPr>
              <w:t>Empty dashboards, or "Santé des données" says Google refuses access</w:t>
            </w:r>
          </w:p>
        </w:tc>
        <w:tc>
          <w:tcPr>
            <w:tcW w:type="dxa" w:w="2494"/>
            <w:shd w:fill="FAFAF8"/>
          </w:tcPr>
          <w:p>
            <w:r/>
            <w:r>
              <w:rPr>
                <w:sz w:val="19"/>
              </w:rPr>
              <w:t>Sheet not shared as "Anyone with the link"</w:t>
            </w:r>
          </w:p>
        </w:tc>
        <w:tc>
          <w:tcPr>
            <w:tcW w:type="dxa" w:w="3402"/>
            <w:shd w:fill="FAFAF8"/>
          </w:tcPr>
          <w:p>
            <w:r/>
            <w:r>
              <w:rPr>
                <w:sz w:val="19"/>
              </w:rPr>
              <w:t>Fix the sharing (part B), then "Relire la feuille maintenant" in Santé des données</w:t>
            </w:r>
          </w:p>
        </w:tc>
      </w:tr>
      <w:tr>
        <w:trPr>
          <w:cantSplit/>
        </w:trPr>
        <w:tc>
          <w:tcPr>
            <w:tcW w:type="dxa" w:w="3515"/>
          </w:tcPr>
          <w:p>
            <w:r/>
            <w:r>
              <w:rPr>
                <w:sz w:val="19"/>
              </w:rPr>
              <w:t>"Santé des données": "Feuille introuvable" or "Colonnes obligatoires absentes"</w:t>
            </w:r>
          </w:p>
        </w:tc>
        <w:tc>
          <w:tcPr>
            <w:tcW w:type="dxa" w:w="2494"/>
          </w:tcPr>
          <w:p>
            <w:r/>
            <w:r>
              <w:rPr>
                <w:sz w:val="19"/>
              </w:rPr>
              <w:t>Wrong link, or wrong tab</w:t>
            </w:r>
          </w:p>
        </w:tc>
        <w:tc>
          <w:tcPr>
            <w:tcW w:type="dxa" w:w="3402"/>
          </w:tcPr>
          <w:p>
            <w:r/>
            <w:r>
              <w:rPr>
                <w:sz w:val="19"/>
              </w:rPr>
              <w:t>"Lier une feuille Google" (link icon): paste the link again and pick the tab from the list</w:t>
            </w:r>
          </w:p>
        </w:tc>
      </w:tr>
      <w:tr>
        <w:trPr>
          <w:cantSplit/>
        </w:trPr>
        <w:tc>
          <w:tcPr>
            <w:tcW w:type="dxa" w:w="3515"/>
            <w:shd w:fill="FAFAF8"/>
          </w:tcPr>
          <w:p>
            <w:r/>
            <w:r>
              <w:rPr>
                <w:sz w:val="19"/>
              </w:rPr>
              <w:t>Figures shown as "Non renseigné"</w:t>
            </w:r>
          </w:p>
        </w:tc>
        <w:tc>
          <w:tcPr>
            <w:tcW w:type="dxa" w:w="2494"/>
            <w:shd w:fill="FAFAF8"/>
          </w:tcPr>
          <w:p>
            <w:r/>
            <w:r>
              <w:rPr>
                <w:sz w:val="19"/>
              </w:rPr>
              <w:t>Values not recognised in the Sheet</w:t>
            </w:r>
          </w:p>
        </w:tc>
        <w:tc>
          <w:tcPr>
            <w:tcW w:type="dxa" w:w="3402"/>
            <w:shd w:fill="FAFAF8"/>
          </w:tcPr>
          <w:p>
            <w:r/>
            <w:r>
              <w:rPr>
                <w:sz w:val="19"/>
              </w:rPr>
              <w:t>"Santé des données › À corriger dans la feuille" gives row and column</w:t>
            </w:r>
          </w:p>
        </w:tc>
      </w:tr>
      <w:tr>
        <w:trPr>
          <w:cantSplit/>
        </w:trPr>
        <w:tc>
          <w:tcPr>
            <w:tcW w:type="dxa" w:w="3515"/>
          </w:tcPr>
          <w:p>
            <w:r/>
            <w:r>
              <w:rPr>
                <w:sz w:val="19"/>
              </w:rPr>
              <w:t>Chat: "Impossible de joindre Ollama..." or "Service IA local indisponible"</w:t>
            </w:r>
          </w:p>
        </w:tc>
        <w:tc>
          <w:tcPr>
            <w:tcW w:type="dxa" w:w="2494"/>
          </w:tcPr>
          <w:p>
            <w:r/>
            <w:r>
              <w:rPr>
                <w:sz w:val="19"/>
              </w:rPr>
              <w:t>Ollama not running</w:t>
            </w:r>
          </w:p>
        </w:tc>
        <w:tc>
          <w:tcPr>
            <w:tcW w:type="dxa" w:w="3402"/>
          </w:tcPr>
          <w:p>
            <w:r/>
            <w:r>
              <w:rPr>
                <w:sz w:val="19"/>
              </w:rPr>
              <w:t>Open "Ollama" from the Start menu (or re-run INSTALLER.bat)</w:t>
            </w:r>
          </w:p>
        </w:tc>
      </w:tr>
      <w:tr>
        <w:trPr>
          <w:cantSplit/>
        </w:trPr>
        <w:tc>
          <w:tcPr>
            <w:tcW w:type="dxa" w:w="3515"/>
            <w:shd w:fill="FAFAF8"/>
          </w:tcPr>
          <w:p>
            <w:r/>
            <w:r>
              <w:rPr>
                <w:sz w:val="19"/>
              </w:rPr>
              <w:t>Chat: "Modele ... introuvable localement"</w:t>
            </w:r>
          </w:p>
        </w:tc>
        <w:tc>
          <w:tcPr>
            <w:tcW w:type="dxa" w:w="2494"/>
            <w:shd w:fill="FAFAF8"/>
          </w:tcPr>
          <w:p>
            <w:r/>
            <w:r>
              <w:rPr>
                <w:sz w:val="19"/>
              </w:rPr>
              <w:t>AI model download did not finish</w:t>
            </w:r>
          </w:p>
        </w:tc>
        <w:tc>
          <w:tcPr>
            <w:tcW w:type="dxa" w:w="3402"/>
            <w:shd w:fill="FAFAF8"/>
          </w:tcPr>
          <w:p>
            <w:r/>
            <w:r>
              <w:rPr>
                <w:sz w:val="19"/>
              </w:rPr>
              <w:t>In a Command Prompt: ollama pull qwen2.5:7b-instruct-q4_K_M</w:t>
            </w:r>
          </w:p>
        </w:tc>
      </w:tr>
      <w:tr>
        <w:trPr>
          <w:cantSplit/>
        </w:trPr>
        <w:tc>
          <w:tcPr>
            <w:tcW w:type="dxa" w:w="3515"/>
          </w:tcPr>
          <w:p>
            <w:r/>
            <w:r>
              <w:rPr>
                <w:sz w:val="19"/>
              </w:rPr>
              <w:t>Anything else</w:t>
            </w:r>
          </w:p>
        </w:tc>
        <w:tc>
          <w:tcPr>
            <w:tcW w:type="dxa" w:w="2494"/>
          </w:tcPr>
          <w:p>
            <w:r/>
            <w:r>
              <w:rPr>
                <w:sz w:val="19"/>
              </w:rPr>
              <w:t>—</w:t>
            </w:r>
          </w:p>
        </w:tc>
        <w:tc>
          <w:tcPr>
            <w:tcW w:type="dxa" w:w="3402"/>
          </w:tcPr>
          <w:p>
            <w:r/>
            <w:r>
              <w:rPr>
                <w:sz w:val="19"/>
              </w:rPr>
              <w:t>Take a screenshot of the whole window and send it to Youssef: the exact wording pinpoints the cause</w:t>
            </w:r>
          </w:p>
        </w:tc>
      </w:tr>
    </w:tbl>
    <w:p>
      <w:pPr>
        <w:spacing w:before="0" w:after="0" w:line="20" w:lineRule="exact"/>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